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V9 모델 리포트: Rolling Window OOF Meta-Stacking</w:t>
      </w:r>
    </w:p>
    <w:p>
      <w:pPr>
        <w:jc w:val="center"/>
      </w:pPr>
      <w:r>
        <w:t>Information Diversity + Out-of-Fold Meta Learner</w:t>
      </w:r>
    </w:p>
    <w:p/>
    <w:p>
      <w:pPr>
        <w:pStyle w:val="Heading1"/>
      </w:pPr>
      <w:r>
        <w:t>1. 프로젝트 개요</w:t>
      </w:r>
    </w:p>
    <w:p>
      <w:r>
        <w:t>본 프로젝트는 2025년 월별 국가별 방한 외래관광객 수를 예측하는 지도학습(Supervised Learning) 회귀(Regression) 모델이다. V8에서 정보 다양성(Information Diversity)을 통해 오차 상관관계를 0.99 → 0.61로 낮추는 데 성공했으나, Meta Learner(Ridge)의 가중치를 학습할 때 테스트 데이터(2024)를 직접 사용하는 정보 누출(information leakage) 문제가 있었다.</w:t>
      </w:r>
    </w:p>
    <w:p>
      <w:r>
        <w:t>V9는 이 문제를 해결하기 위해 Rolling Window Out-of-Fold(OOF) 전략을 도입한다. 시간 순서를 존중하는 확장 윈도우(expanding window) 교차검증으로 OOF 예측값을 생성하고, 이를 통해 Meta Learner의 가중치를 정보 누출 없이 학습한다.</w:t>
      </w:r>
    </w:p>
    <w:p>
      <w:r>
        <w:rPr>
          <w:b/>
          <w:color w:val="C0392B"/>
        </w:rPr>
        <w:t xml:space="preserve">V9 핵심 아이디어: </w:t>
      </w:r>
      <w:r>
        <w:rPr>
          <w:i/>
        </w:rPr>
        <w:t>V8에서 Ridge Meta의 가중치(A=8%, B=5%, C=97%)는 2024 테스트 데이터를 보고 학습한 것이므로 "미래를 보고 과거를 맞추는" 셈이다. V9는 시간 순서대로 fold를 나누어 "과거만 보고 미래를 예측"하는 OOF 예측값으로 Meta Learner를 학습한다.</w:t>
      </w:r>
    </w:p>
    <w:p>
      <w:pPr>
        <w:pStyle w:val="Heading1"/>
      </w:pPr>
      <w:r>
        <w:t>2. V8 vs V9: 설계 철학 비교</w:t>
      </w:r>
    </w:p>
    <w:p>
      <w:pPr>
        <w:pStyle w:val="Heading2"/>
      </w:pPr>
      <w:r>
        <w:t>V8: 정보 다양성 (Information Diversity)</w:t>
      </w:r>
    </w:p>
    <w:p>
      <w:r>
        <w:t>V8은 3개 모델(A/B/C)이 완전히 다른 feature set을 사용하여 오차 상관관계를 0.61로 낮췄다. 그러나 Meta Learner의 가중치 학습에 테스트 데이터를 사용하는 구조적 한계가 있었다.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한계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Feature Sets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A(Lag 17), B(Macro 21), C(Event 40)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 정보 다양성 확보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1st Level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GBM + Ridge + WLag StackedEnsemble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 그룹별 독립 학습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2nd Level 학습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2024 테스트 데이터로 가중치 학습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⚠️ 정보 누출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Meta 가중치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A=8%, B=5%, C=97%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⚠️ C에 편중 (overfitting 가능성)</w:t>
            </w:r>
          </w:p>
        </w:tc>
      </w:tr>
    </w:tbl>
    <w:p>
      <w:pPr>
        <w:pStyle w:val="Heading2"/>
      </w:pPr>
      <w:r>
        <w:t>V9: Rolling Window OOF (Out-of-Fold)</w:t>
      </w:r>
    </w:p>
    <w:p>
      <w:r>
        <w:t>V9는 V8의 정보 다양성 구조를 유지하면서, Meta Learner의 학습 방식만 개선한다. 시간 순서를 존중하는 확장 윈도우(expanding window) 교차검증으로 OOF 예측값을 생성하고, 이 OOF 예측값으로 Meta Learner 가중치를 학습한다.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개선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Feature Sets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동일: A(Lag 17), B(Macro 21), C(Event 40)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1st Level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동일: GBM + Ridge + WLag StackedEnsemble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2nd Level 학습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Rolling Window OOF 예측값으로 가중치 학습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 정보 누출 제거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Meta 가중치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A=57%, B=3%, C=38%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 균형 잡힌 가중치</w:t>
            </w:r>
          </w:p>
        </w:tc>
      </w:tr>
    </w:tbl>
    <w:p>
      <w:pPr>
        <w:pStyle w:val="Heading1"/>
      </w:pPr>
      <w:r>
        <w:t>3. 훈련 파라미터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설정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전체 데이터 기간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2018-01 ~ 2025-12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COVID 제외 기간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2020-01 ~ 2023-06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OOF Fold 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4 (expanding window)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OOF 기간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2019H1, 2019H2, 2024H1, 2024H2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테스트 기간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2024-01 ~ 2024-12 (V7/V8 비교용)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예측 기간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2025-01 ~ 2025-12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대상 국가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24개국 + ETC (총 25)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국가 그룹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A1_western_surge(10), A2_asia_surge(6), B_recovering(5), C_underperform(3), ETC(1)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결측치 처리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Group-Median Imputation (전 모델 동일)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Target 변수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visitors (월별 방문자 수, 연속형)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Prediction Clipping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max(학습 target) × 5 상한</w:t>
            </w:r>
          </w:p>
        </w:tc>
      </w:tr>
    </w:tbl>
    <w:p>
      <w:pPr>
        <w:pStyle w:val="Heading1"/>
      </w:pPr>
      <w:r>
        <w:t>4. Feature Sets (V8 동일)</w:t>
      </w:r>
    </w:p>
    <w:p>
      <w:r>
        <w:t>V9는 V8과 동일한 3개의 정보 다양성 feature set을 사용한다. 각 모델이 다른 관점에서 방문자 수를 예측하도록 설계되어 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정보 관점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Feature 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핵심 질문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Model 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Lag / History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"과거 방문 패턴이 미래를 예측하는가?"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Model 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Macro / Economic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"경제 환경이 방문 수를 결정하는가?"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Model 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Event / Season / Culture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"계절·이벤트·문화 매력이 방문을 끌어당기는가?"</w:t>
            </w:r>
          </w:p>
        </w:tc>
      </w:tr>
    </w:tbl>
    <w:p/>
    <w:p>
      <w:r>
        <w:t>공유 feature는 국가 그룹 더미(5개) + visitor_lag_12(1개) = 총 6개뿐. A-only 9개, B-only 13개, C-only 30개로 최소 중복을 유지한다.</w:t>
      </w:r>
    </w:p>
    <w:p>
      <w:pPr>
        <w:pStyle w:val="Heading1"/>
      </w:pPr>
      <w:r>
        <w:t>5. Rolling Window OOF 설계 (V9 핵심)</w:t>
      </w:r>
    </w:p>
    <w:p>
      <w:pPr>
        <w:pStyle w:val="Heading2"/>
      </w:pPr>
      <w:r>
        <w:t>5-1. 왜 Rolling Window인가?</w:t>
      </w:r>
    </w:p>
    <w:p>
      <w:r>
        <w:t>일반적인 K-Fold 교차검증은 시계열 데이터에 적합하지 않다. 미래 데이터를 학습에 포함시키는 정보 누출이 발생하기 때문이다. Rolling Window(Expanding Window)는 항상 과거 데이터만으로 미래를 예측하므로, 시계열의 시간 순서를 존중한다.</w:t>
      </w:r>
    </w:p>
    <w:p>
      <w:pPr>
        <w:pStyle w:val="Heading2"/>
      </w:pPr>
      <w:r>
        <w:t>5-2. Fold 구성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Fold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Train 기간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Predict 기간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Train 크기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Predict 크기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Fold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2018 (12개월)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2019H1 (6개월)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~300행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~150행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Fold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2018 ~ 2019H1 (18개월)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2019H2 (6개월)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~450행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~150행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Fold 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2018~2019 + 2023H2 (30개월)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2024H1 (6개월)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~750행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~150행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Fold 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2018~2019 + 2023H2~2024H1 (36개월)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2024H2 (6개월)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~900행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~150행</w:t>
            </w:r>
          </w:p>
        </w:tc>
      </w:tr>
    </w:tbl>
    <w:p>
      <w:pPr>
        <w:pStyle w:val="Heading2"/>
      </w:pPr>
      <w:r>
        <w:t>5-3. COVID 처리 전략</w:t>
      </w:r>
    </w:p>
    <w:p>
      <w:r>
        <w:t>COVID 기간(2020-01 ~ 2023-06)은 방문자 수가 사실상 0에 수렴하여 정상적인 패턴이 아니다. 이 기간은 학습 데이터에서 완전히 제외한다.</w:t>
      </w:r>
    </w:p>
    <w:p>
      <w:r>
        <w:rPr>
          <w:b/>
          <w:color w:val="C0392B"/>
        </w:rPr>
        <w:t xml:space="preserve">2023H2 제외 결정: </w:t>
      </w:r>
      <w:r>
        <w:t>초기 설계에서는 2023H2(2023-07~12)를 OOF 예측 대상에 포함했으나, lag feature 오염 문제가 발견되었다. 예: visitor_lag_6 for 2023-07 = 2023-01 (COVID 기간, 거의 0). 이로 인해 Model A의 MAPE가 64조(!)%로 폭발했다. 해결: 2023H2를 예측 대상에서 제거하고, 학습 데이터로만 사용.</w:t>
      </w:r>
    </w:p>
    <w:p>
      <w:pPr>
        <w:pStyle w:val="Heading2"/>
      </w:pPr>
      <w:r>
        <w:t>5-4. OOF 예측 흐름도</w:t>
      </w:r>
    </w:p>
    <w:p>
      <w:r>
        <w:t>Fold 1~4에서 생성된 OOF 예측값(2019H1 + 2019H2 + 2024H1 + 2024H2 = 30개월 × 25국)을 모두 합치면 Meta Learner의 학습 데이터가 된다. 각 OOF 예측값은 해당 시점에서 "미래를 본 적 없는" 모델이 생성한 것이므로 정보 누출이 없다.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목적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 Fold별 Train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과거 데이터만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A/B/C 모델 학습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 Fold별 Predict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해당 fold 미래 구간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OOF 예측값 생성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3. OOF 합치기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 fold 예측값 통합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~750 행의 Meta 학습 데이터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4. Meta 학습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OOF 예측값 → Ridge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가중치 학습 (정보 누출 없음)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 Final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전체 non-COVID 데이터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2025 예측</w:t>
            </w:r>
          </w:p>
        </w:tc>
      </w:tr>
    </w:tbl>
    <w:p>
      <w:pPr>
        <w:pStyle w:val="Heading1"/>
      </w:pPr>
      <w:r>
        <w:t>6. 모델 아키텍처</w:t>
      </w:r>
    </w:p>
    <w:p>
      <w:pPr>
        <w:pStyle w:val="Heading2"/>
      </w:pPr>
      <w:r>
        <w:t>1st Level: Base Learners (V8 동일)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유형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핵심 하이퍼파라미터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GBM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Gradient Boosting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n_est=80, lr=0.05, depth=2, leaf=5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비선형 패턴 포착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Ridge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L2 정규화 선형회귀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alpha=10.0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선형 관계 + 다중공선성 제어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WLag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Weighted Lag 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correlation-based weights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시계열 관성 활용</w:t>
            </w:r>
          </w:p>
        </w:tc>
      </w:tr>
    </w:tbl>
    <w:p>
      <w:pPr>
        <w:pStyle w:val="Heading2"/>
      </w:pPr>
      <w:r>
        <w:t>StackedEnsemble (1st Level Meta)</w:t>
      </w:r>
    </w:p>
    <w:p>
      <w:r>
        <w:t>GBM, Ridge, WLag 3개 base learner의 예측값을 최적 가중치로 결합. 그룹별로 독립 학습. 각 fold 내에서 train의 마지막 20%를 validation으로 사용하여 StackedEnsemble 가중치를 결정.</w:t>
      </w:r>
    </w:p>
    <w:p>
      <w:pPr>
        <w:pStyle w:val="Heading2"/>
      </w:pPr>
      <w:r>
        <w:t>2nd Level: OOF Meta Learner (V9 신규)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Meta 방법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V8과의 차이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Ridge Meta (OOF)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OOF 예측값으로 Ridge alpha=1.0 학습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 정보 누출 없음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Simple Average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(A + B + C) / 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Inverse-MAPE Weighted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OOF MAPE 역수로 가중 평균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 OOF 기반 가중치</w:t>
            </w:r>
          </w:p>
        </w:tc>
      </w:tr>
    </w:tbl>
    <w:p>
      <w:pPr>
        <w:pStyle w:val="Heading2"/>
      </w:pPr>
      <w:r>
        <w:t>Prediction Clipping</w:t>
      </w:r>
    </w:p>
    <w:p>
      <w:r>
        <w:t>V9에서 추가된 안전장치: 각 예측값이 해당 그룹의 학습 target 최대값의 5배를 초과하지 않도록 clipping한다. 이는 lag feature 오염이나 극단적 외삽으로 인한 예측 폭발을 방지한다.</w:t>
      </w:r>
    </w:p>
    <w:p>
      <w:pPr>
        <w:pStyle w:val="Heading1"/>
      </w:pPr>
      <w:r>
        <w:t>7. OOF 상관관계 분석 (핵심 실험)</w:t>
      </w:r>
    </w:p>
    <w:p>
      <w:pPr>
        <w:pStyle w:val="Heading2"/>
      </w:pPr>
      <w:r>
        <w:t>V6 → V8 → V9 오차 상관관계 진화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버전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접근법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평균 오차 상관관계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전처리 다양성 (same features)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❌ Stacking 무의미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정보 다양성 (different features)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0.612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⚠️ Borderline → 작동함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정보 다양성 + OOF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0.260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✅ Good Diversity!</w:t>
            </w:r>
          </w:p>
        </w:tc>
      </w:tr>
    </w:tbl>
    <w:p/>
    <w:p>
      <w:r>
        <w:rPr>
          <w:b/>
          <w:color w:val="C0392B"/>
        </w:rPr>
        <w:t xml:space="preserve">핵심 발견: </w:t>
      </w:r>
      <w:r>
        <w:t>OOF 환경에서 오차 상관관계가 0.61 → 0.26으로 대폭 하락했다! V8에서는 전체 학습 데이터로 학습한 모델의 2024 테스트 예측을 비교했지만, V9에서는 제한된 학습 데이터(과거만)로 학습한 모델의 OOF 예측을 비교한다. 학습 데이터가 적을수록 각 모델의 "관점 차이"가 더 극명하게 드러나, 오차 패턴이 더 다양해진다. 이는 Stacking에 이상적인 조건이다.</w:t>
      </w:r>
    </w:p>
    <w:p>
      <w:pPr>
        <w:pStyle w:val="Heading2"/>
      </w:pPr>
      <w:r>
        <w:t>OOF 상세 상관관계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비교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예측 상관관계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오차 상관관계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A↔B (Lag vs Macro)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0.18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A↔C (Lag vs Event)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0.38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B↔C (Macro vs Event)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0.22</w:t>
            </w:r>
          </w:p>
        </w:tc>
      </w:tr>
    </w:tbl>
    <w:p/>
    <w:p>
      <w:r>
        <w:t>A↔B 오차 상관관계가 0.18로 가장 낮다 (V8에서 0.50). Lag 모델과 Macro 모델은 정보 구조가 가장 다르며, 제한된 학습 데이터에서 이 차이가 극대화된다. 모든 쌍에서 0.4 미만으로, 교수님 기준 "Good Diversity" 조건을 완벽히 충족한다.</w:t>
      </w:r>
    </w:p>
    <w:p>
      <w:pPr>
        <w:pStyle w:val="Heading1"/>
      </w:pPr>
      <w:r>
        <w:t>8. Meta Learner 가중치: V8 vs V9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Model 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Model 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Model 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V8 Ridge Meta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C에 극단 편중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V9 Ridge Meta (OOF)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A와 C 균형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V9 Inverse-MAPE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3개 모델 고르게 활용</w:t>
            </w:r>
          </w:p>
        </w:tc>
      </w:tr>
    </w:tbl>
    <w:p/>
    <w:p>
      <w:r>
        <w:rPr>
          <w:b/>
        </w:rPr>
        <w:t xml:space="preserve">핵심 변화: </w:t>
      </w:r>
      <w:r>
        <w:t>V8에서 C에 97% 편중되었던 가중치가, V9 OOF에서는 A=57%, C=38%로 균형이 잡혔다. 이는 OOF 환경에서 Model A(Lag)의 안정성이 높게 평가되었음을 의미한다. 전체 데이터로 학습하면 C가 압도적이지만, 제한된 데이터로 학습하면 lag 기반의 A가 더 안정적인 예측을 제공한다.</w:t>
      </w:r>
    </w:p>
    <w:p/>
    <w:p>
      <w:r>
        <w:rPr>
          <w:b/>
        </w:rPr>
        <w:t xml:space="preserve">Model B 저평가 이유: </w:t>
      </w:r>
      <w:r>
        <w:t>B(Macro)는 두 방법 모두에서 낮은 가중치(3~24%)를 받았다. 환율/유가 같은 거시경제 변수는 관광 수요의 간접적 조건일 뿐, 직접적 예측력이 약하다는 V8의 발견이 V9에서도 재확인되었다.</w:t>
      </w:r>
    </w:p>
    <w:p>
      <w:pPr>
        <w:pStyle w:val="Heading1"/>
      </w:pPr>
      <w:r>
        <w:t>9. OOF 성능 결과</w:t>
      </w:r>
    </w:p>
    <w:p>
      <w:pPr>
        <w:pStyle w:val="Heading2"/>
      </w:pPr>
      <w:r>
        <w:t>Fold별 성능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Fold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Model A MAPE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Model B MAPE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Model C MAPE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Fold 1 (2019H1)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Fold 2 (2019H2)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Fold 3 (2024H1)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~18%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~35%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Fold 4 (2024H2)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~15%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~16%</w:t>
            </w:r>
          </w:p>
        </w:tc>
      </w:tr>
    </w:tbl>
    <w:p/>
    <w:p>
      <w:r>
        <w:t>Fold 1(2018만으로 2019H1 예측)이 가장 어려웠다 — 학습 데이터가 12개월뿐이다. Fold가 진행될수록(학습 데이터 증가) 성능이 개선되는 전형적인 expanding window 패턴.</w:t>
      </w:r>
    </w:p>
    <w:p>
      <w:pPr>
        <w:pStyle w:val="Heading2"/>
      </w:pPr>
      <w:r>
        <w:t>OOF 통합 성능 (2019 + 2024)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방법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MAPE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Total Error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Model A (Lag)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~23,000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Model B (Macro)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~34,000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Model C (Event)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~25,000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Simple Average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~22,000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Weighted Average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~21,500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~19%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~4%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Ridge Meta (OOF)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~18%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~2%</w:t>
            </w:r>
          </w:p>
        </w:tc>
      </w:tr>
    </w:tbl>
    <w:p/>
    <w:p>
      <w:r>
        <w:t>OOF 환경에서도 Meta Stacking이 개별 모델보다 개선되었다. 특히 Simple Average만으로도 개별 모델보다 2~10%p MAPE가 개선되어, 정보 다양성의 효과가 OOF에서도 유효함을 확인했다.</w:t>
      </w:r>
    </w:p>
    <w:p>
      <w:pPr>
        <w:pStyle w:val="Heading1"/>
      </w:pPr>
      <w:r>
        <w:t>10. 2024 테스트 결과 (V7/V8 비교)</w:t>
      </w:r>
    </w:p>
    <w:p>
      <w:pPr>
        <w:pStyle w:val="Heading2"/>
      </w:pPr>
      <w:r>
        <w:t>V9 2024 테스트 성능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방법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MAPE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Total Error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Model A (Lag)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V8과 유사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Model B (Macro)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V8과 유사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Model C (Event)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~17%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V8과 유사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Simple Average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~0.1%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✅ Total Error 최저!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Ridge Meta (OOF)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OOF 가중치 적용</w:t>
            </w:r>
          </w:p>
        </w:tc>
      </w:tr>
    </w:tbl>
    <w:p>
      <w:pPr>
        <w:pStyle w:val="Heading2"/>
      </w:pPr>
      <w:r>
        <w:t>V7 vs V8 vs V9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V7 Best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V8 Best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V9 Best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 MAPE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20.3% (Model 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16.8% (Model 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~17% (Model C)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 RMSE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~21,000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15,365 (Ridge)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~20,000 (Simple Avg)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 Total Error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~1.1%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0.1% (Ridge)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0.1% (Simple Avg)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오차 상관관계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0.612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0.260 (OOF)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Meta 가중치 편향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C=97%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A=57%, C=38%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정보 누출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없음 (단일 모델)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있음 (test 기반 meta)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없음 (OOF 기반)</w:t>
            </w:r>
          </w:p>
        </w:tc>
      </w:tr>
    </w:tbl>
    <w:p/>
    <w:p>
      <w:r>
        <w:rPr>
          <w:b/>
        </w:rPr>
        <w:t xml:space="preserve">분석: </w:t>
      </w:r>
      <w:r>
        <w:t>V9의 2024 테스트 성능은 V8의 Ridge Meta(정보 누출 있음)보다 약간 떨어지지만, 이는 V8의 Ridge Meta가 2024 데이터를 "보고" 학습한 결과이므로 공정한 비교가 아니다. V9의 Simple Average가 Total Error 0.1%를 달성한 것은, 정보 다양성 자체의 힘으로 정보 누출 없이도 높은 총량 정확도를 달성할 수 있음을 보여준다.</w:t>
      </w:r>
    </w:p>
    <w:p>
      <w:pPr>
        <w:pStyle w:val="Heading1"/>
      </w:pPr>
      <w:r>
        <w:t>11. 2025년 예측 결과</w:t>
      </w:r>
    </w:p>
    <w:p>
      <w:pPr>
        <w:pStyle w:val="Heading2"/>
      </w:pPr>
      <w:r>
        <w:t>개별 모델 2025 성능</w:t>
      </w:r>
    </w:p>
    <w:p>
      <w:r>
        <w:t>2025 예측에서는 전체 non-COVID 데이터(2018~2024)로 학습한 후 예측한다.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방법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2025 예측 총합(명)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Model A (Lag)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~19,200,000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MAPE 18.6% — 개별 최고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Model B (Macro)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~22,500,000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과대예측 경향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Model C (Event)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~17,700,000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1월 폭발 문제 발생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Simple Average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~19,800,000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안정적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Ridge Meta (OOF)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~19,400,000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A=57%, C=38% 반영</w:t>
            </w:r>
          </w:p>
        </w:tc>
      </w:tr>
    </w:tbl>
    <w:p>
      <w:pPr>
        <w:pStyle w:val="Heading2"/>
      </w:pPr>
      <w:r>
        <w:t>Model C 1월 폭발 문제</w:t>
      </w:r>
    </w:p>
    <w:p>
      <w:r>
        <w:rPr>
          <w:b/>
          <w:color w:val="C0392B"/>
        </w:rPr>
        <w:t xml:space="preserve">문제: </w:t>
      </w:r>
      <w:r>
        <w:t>Model C가 특정 국가의 2025년 1월 예측에서 ~9,000,000명이라는 비현실적 값을 산출했다. Prediction Clipping(max × 5)으로 일부 완화되었으나, 완전히 해결되지 않았다. 이는 Event/Season feature의 한계 — 학습 범위를 벗어나는 이벤트 조합에서 극단적 외삽이 발생할 수 있다.</w:t>
      </w:r>
    </w:p>
    <w:p>
      <w:pPr>
        <w:pStyle w:val="Heading2"/>
      </w:pPr>
      <w:r>
        <w:t>2025 Model A 월별 상세</w:t>
      </w:r>
    </w:p>
    <w:p>
      <w:r>
        <w:t>개별 모델 중 가장 안정적인 Model A(Lag)의 월별 예측: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MAPE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18.6% (개별 최고)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특징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Lag 기반으로 안정적, 급변 포착 어려움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강점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예측 폭발 없이 일관된 수준 유지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약점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트렌드 변화에 느린 반응</w:t>
            </w:r>
          </w:p>
        </w:tc>
      </w:tr>
    </w:tbl>
    <w:p>
      <w:pPr>
        <w:pStyle w:val="Heading1"/>
      </w:pPr>
      <w:r>
        <w:t>12. 왜 이런 결과가 나왔는가</w:t>
      </w:r>
    </w:p>
    <w:p>
      <w:pPr>
        <w:pStyle w:val="Heading2"/>
      </w:pPr>
      <w:r>
        <w:t>OOF에서 오차 상관관계가 더 낮아진 이유</w:t>
      </w:r>
    </w:p>
    <w:p>
      <w:r>
        <w:t>전체 데이터로 학습하면 모든 모델이 충분한 정보를 가지므로 예측이 수렴한다. 그러나 제한된 학습 데이터(OOF)로 학습하면 각 모델의 "관점 차이"가 극대화된다. Model A는 12개월의 lag 패턴만으로 예측하고, Model B는 환율/유가만으로, Model C는 이벤트/날씨만으로 예측해야 하므로, 오차 패턴이 근본적으로 달라진다.</w:t>
      </w:r>
    </w:p>
    <w:p>
      <w:pPr>
        <w:pStyle w:val="Heading2"/>
      </w:pPr>
      <w:r>
        <w:t>V9 Meta 가중치가 균형 잡힌 이유</w:t>
      </w:r>
    </w:p>
    <w:p>
      <w:r>
        <w:t>V8에서 C에 97%가 집중된 것은, 전체 데이터 학습 시 C가 압도적으로 우수했기 때문이다. 그러나 OOF 환경에서는 학습 데이터가 제한적이어서 C의 40개 feature 중 상당수가 안정적으로 학습되지 못한다. 반면 A의 17개 lag feature는 적은 데이터로도 안정적이다. 결과: OOF에서 A가 더 신뢰할 수 있게 되어 가중치가 A=57%로 상승.</w:t>
      </w:r>
    </w:p>
    <w:p>
      <w:pPr>
        <w:pStyle w:val="Heading2"/>
      </w:pPr>
      <w:r>
        <w:t>데이터 부족의 근본적 한계</w:t>
      </w:r>
    </w:p>
    <w:p>
      <w:r>
        <w:t>V9의 가장 큰 한계는 데이터 부족이다. 비COVID 기간이 2018~2019(24개월) + 2023H2~2024(18개월) = 총 42개월뿐이다. 이 중 학습에 사용할 수 있는 OOF fold별 데이터는 12~36개월 × 25국에 불과하다. 일반적인 ML 모델이 수천~수만 행으로 학습하는 것에 비해 극도로 제한적이다.</w:t>
      </w:r>
    </w:p>
    <w:p>
      <w:pPr>
        <w:pStyle w:val="Heading2"/>
      </w:pPr>
      <w:r>
        <w:t>COVID Lag 오염 문제</w:t>
      </w:r>
    </w:p>
    <w:p>
      <w:r>
        <w:t>가장 심각한 기술적 문제는 COVID 기간의 lag feature 오염이다. visitor_lag_6 for 2023-07 = 2023-01 (COVID 기간, 방문자 거의 0). 이런 값이 학습 데이터에 들어가면 모델이 "lag가 0이면 방문자도 0"으로 학습하지만, 실제로는 2023H2에 방문자가 정상 수준으로 회복되었다. 이 불일치가 예측 폭발을 유발한다.</w:t>
      </w:r>
    </w:p>
    <w:p>
      <w:pPr>
        <w:pStyle w:val="Heading1"/>
      </w:pPr>
      <w:r>
        <w:t>13. 교수님 강의 내용 매핑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교수님 조언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V9 실험 결과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전처리만 다르면 output 비슷, stacking 무의미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V6 pred corr 0.999 → V8/V9에서 정보 다양성으로 해결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 확인 &amp; 해결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정보 구조가 달라야 error pattern 다름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V9 OOF error corr 0.26 (V6: 0.99, V8: 0.61)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 극적 확인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corr &gt; 0.9 → stacking 무의미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V9 error corr 0.26 — Good Diversity 조건 완벽 충족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 완벽 충족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실무에서는 OOF/holdout meta가 표준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V9가 OOF 구현 — 정보 누출 없는 meta 학습 달성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 방법론적 정당성 확보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feature redundancy 주의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A-only 9개, B-only 13개, C-only 30개 (최소 중복)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✅ 유지</w:t>
            </w:r>
          </w:p>
        </w:tc>
      </w:tr>
    </w:tbl>
    <w:p>
      <w:pPr>
        <w:pStyle w:val="Heading1"/>
      </w:pPr>
      <w:r>
        <w:t>14. V7 → V8 → V9 진화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버전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핵심 개선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오차 상관관계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Meta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주요 한계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기본 StackedEnsemble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0.992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없음 (단일 모델)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전처리 다양성 무의미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정보 다양성 도입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0.612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Test 기반 Ridge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정보 누출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Rolling Window OOF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OOF 기반 Ridge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데이터 부족</w:t>
            </w:r>
          </w:p>
        </w:tc>
      </w:tr>
    </w:tbl>
    <w:p/>
    <w:p>
      <w:r>
        <w:t>V7→V8에서는 "무엇을 다르게 할 것인가"(정보 구조)를 개선했고, V8→V9에서는 "어떻게 학습할 것인가"(OOF 방법론)를 개선했다. 방법론적으로 V9가 가장 정당하지만, 데이터 부족으로 인해 실제 예측력은 V8이 우세하다.</w:t>
      </w:r>
    </w:p>
    <w:p>
      <w:pPr>
        <w:pStyle w:val="Heading1"/>
      </w:pPr>
      <w:r>
        <w:t>15. Key Takeaways</w:t>
      </w:r>
    </w:p>
    <w:p>
      <w:r>
        <w:rPr>
          <w:b/>
        </w:rPr>
        <w:t xml:space="preserve">OOF가 정보 다양성을 극대화한다: </w:t>
      </w:r>
      <w:r>
        <w:t>OOF 환경에서 오차 상관관계가 0.61→0.26으로 추가 하락. 제한된 데이터로 학습하면 각 모델의 관점 차이가 더 극명해진다.</w:t>
      </w:r>
    </w:p>
    <w:p>
      <w:r>
        <w:rPr>
          <w:b/>
        </w:rPr>
        <w:t xml:space="preserve">균형 잡힌 가중치 = 더 건강한 앙상블: </w:t>
      </w:r>
      <w:r>
        <w:t>V8의 C=97% 편중에서 V9의 A=57%/C=38% 균형으로 개선. 다양한 관점을 실제로 활용하는 앙상블이 되었다.</w:t>
      </w:r>
    </w:p>
    <w:p>
      <w:r>
        <w:rPr>
          <w:b/>
        </w:rPr>
        <w:t xml:space="preserve">방법론 vs 실용성 트레이드오프: </w:t>
      </w:r>
      <w:r>
        <w:t>V9는 방법론적으로 가장 정당하지만(정보 누출 없음), 데이터 부족으로 실제 예측 성능은 V8보다 약간 떨어진다. 데이터가 충분하면 V9 방식이 확실히 우월할 것이다.</w:t>
      </w:r>
    </w:p>
    <w:p>
      <w:r>
        <w:rPr>
          <w:b/>
        </w:rPr>
        <w:t xml:space="preserve">COVID Lag 오염은 근본적 데이터 문제: </w:t>
      </w:r>
      <w:r>
        <w:t>3.5년의 COVID 공백이 lag feature를 오염시키는 문제는 모델 개선만으로는 완전히 해결할 수 없다. 데이터 시간이 지나야 자연 해소된다.</w:t>
      </w:r>
    </w:p>
    <w:p>
      <w:r>
        <w:rPr>
          <w:b/>
        </w:rPr>
        <w:t xml:space="preserve">Simple Average의 놀라운 효과: </w:t>
      </w:r>
      <w:r>
        <w:t>정보 다양성만 확보되면, 단순 평균(Simple Average)만으로도 개별 모델보다 MAPE 2~10%p 개선. 복잡한 meta learner보다 "다른 관점의 모델"을 만드는 것이 핵심이다.</w:t>
      </w:r>
    </w:p>
    <w:p/>
    <w:p/>
    <w:p>
      <w:r>
        <w:rPr>
          <w:b/>
          <w:color w:val="1A478A"/>
          <w:sz w:val="24"/>
        </w:rPr>
        <w:t xml:space="preserve">최종 결론: </w:t>
      </w:r>
      <w:r>
        <w:t>V9는 "올바른 방법론으로 만든 모델"이다. 정보 누출 없이 오차 상관관계 0.26을 달성하고, 균형 잡힌 Meta 가중치를 학습했다. 다만 42개월의 데이터 한계로 인해, 현 시점에서의 실전 예측에는 V8 Meta가 더 적합하다. 향후 데이터가 축적되면(2026년 이후) V9 방식이 확실히 우월해질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47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7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